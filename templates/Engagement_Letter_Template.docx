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Lexis-AI Compliance Boutique</w:t>
      </w:r>
    </w:p>
    <w:p>
      <w:r>
        <w:t>Date: {{ date }}</w:t>
      </w:r>
    </w:p>
    <w:p>
      <w:r>
        <w:rPr>
          <w:b/>
        </w:rPr>
        <w:t xml:space="preserve">Client: </w:t>
      </w:r>
      <w:r>
        <w:t>{{ client_name }}</w:t>
      </w:r>
    </w:p>
    <w:p>
      <w:r>
        <w:rPr>
          <w:b/>
        </w:rPr>
        <w:t xml:space="preserve">Address: </w:t>
      </w:r>
      <w:r>
        <w:t>{{ company_address }}</w:t>
      </w:r>
    </w:p>
    <w:p>
      <w:r>
        <w:rPr>
          <w:b/>
        </w:rPr>
        <w:t xml:space="preserve">Matter: </w:t>
      </w:r>
      <w:r>
        <w:t>{{ matter_practice_area }} - {{ matter_description }}</w:t>
      </w:r>
    </w:p>
    <w:p>
      <w:pPr>
        <w:pStyle w:val="Heading1"/>
      </w:pPr>
      <w:r>
        <w:t>Engagement Letter</w:t>
      </w:r>
    </w:p>
    <w:p>
      <w:r>
        <w:t>Dear {{ client_name }},</w:t>
        <w:br/>
        <w:br/>
        <w:t>We are pleased to confirm our engagement to provide legal services. This letter serves as formal confirmation that your compliance onboarding is complete, including identity and background verification in accordance with the 2026 Economic Crime and Corporate Transparency Act (ECCTA).</w:t>
        <w:br/>
        <w:br/>
        <w:t>Please review the terms of this engagement and sign below.</w:t>
        <w:br/>
        <w:br/>
        <w:t>Sincerely,</w:t>
        <w:br/>
        <w:t>The Partner Team at Lexis-AI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